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Lean Startup Sales Team Salary Structure (Nigeria)</w:t>
      </w:r>
    </w:p>
    <w:p>
      <w:r>
        <w:t>This document outlines a fixed salary structure for a lean startup sales team in Nigeria. The structure is designed to attract competent sales talent while maintaining cost efficiency. All salaries listed are monthly and fixed, with no commissions or performance bonuses included at this stage.</w:t>
      </w:r>
    </w:p>
    <w:p>
      <w:pPr>
        <w:pStyle w:val="Heading2"/>
      </w:pPr>
      <w:r>
        <w:t>Salary Structure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Monthly Salary Range (NGN)</w:t>
            </w:r>
          </w:p>
        </w:tc>
        <w:tc>
          <w:tcPr>
            <w:tcW w:type="dxa" w:w="2880"/>
          </w:tcPr>
          <w:p>
            <w:r>
              <w:t>Role Description</w:t>
            </w:r>
          </w:p>
        </w:tc>
      </w:tr>
      <w:tr>
        <w:tc>
          <w:tcPr>
            <w:tcW w:type="dxa" w:w="2880"/>
          </w:tcPr>
          <w:p>
            <w:r>
              <w:t>Sales Associate / SDR (Entry Level)</w:t>
            </w:r>
          </w:p>
        </w:tc>
        <w:tc>
          <w:tcPr>
            <w:tcW w:type="dxa" w:w="2880"/>
          </w:tcPr>
          <w:p>
            <w:r>
              <w:t>₦150,000 – ₦200,000</w:t>
            </w:r>
          </w:p>
        </w:tc>
        <w:tc>
          <w:tcPr>
            <w:tcW w:type="dxa" w:w="2880"/>
          </w:tcPr>
          <w:p>
            <w:r>
              <w:t>Responsible for lead generation, cold outreach, customer qualification, and supporting senior sales staff.</w:t>
            </w:r>
          </w:p>
        </w:tc>
      </w:tr>
      <w:tr>
        <w:tc>
          <w:tcPr>
            <w:tcW w:type="dxa" w:w="2880"/>
          </w:tcPr>
          <w:p>
            <w:r>
              <w:t>Sales Executive (Junior)</w:t>
            </w:r>
          </w:p>
        </w:tc>
        <w:tc>
          <w:tcPr>
            <w:tcW w:type="dxa" w:w="2880"/>
          </w:tcPr>
          <w:p>
            <w:r>
              <w:t>₦180,000 – ₦240,000</w:t>
            </w:r>
          </w:p>
        </w:tc>
        <w:tc>
          <w:tcPr>
            <w:tcW w:type="dxa" w:w="2880"/>
          </w:tcPr>
          <w:p>
            <w:r>
              <w:t>Handles direct selling, customer engagement, follow-ups, and basic account management.</w:t>
            </w:r>
          </w:p>
        </w:tc>
      </w:tr>
      <w:tr>
        <w:tc>
          <w:tcPr>
            <w:tcW w:type="dxa" w:w="2880"/>
          </w:tcPr>
          <w:p>
            <w:r>
              <w:t>Sales Executive (Mid-Level)</w:t>
            </w:r>
          </w:p>
        </w:tc>
        <w:tc>
          <w:tcPr>
            <w:tcW w:type="dxa" w:w="2880"/>
          </w:tcPr>
          <w:p>
            <w:r>
              <w:t>₦240,000 – ₦300,000</w:t>
            </w:r>
          </w:p>
        </w:tc>
        <w:tc>
          <w:tcPr>
            <w:tcW w:type="dxa" w:w="2880"/>
          </w:tcPr>
          <w:p>
            <w:r>
              <w:t>Closes deals independently, manages client relationships, and contributes to revenue growth.</w:t>
            </w:r>
          </w:p>
        </w:tc>
      </w:tr>
      <w:tr>
        <w:tc>
          <w:tcPr>
            <w:tcW w:type="dxa" w:w="2880"/>
          </w:tcPr>
          <w:p>
            <w:r>
              <w:t>Senior Sales Executive</w:t>
            </w:r>
          </w:p>
        </w:tc>
        <w:tc>
          <w:tcPr>
            <w:tcW w:type="dxa" w:w="2880"/>
          </w:tcPr>
          <w:p>
            <w:r>
              <w:t>₦300,000 – ₦400,000</w:t>
            </w:r>
          </w:p>
        </w:tc>
        <w:tc>
          <w:tcPr>
            <w:tcW w:type="dxa" w:w="2880"/>
          </w:tcPr>
          <w:p>
            <w:r>
              <w:t>Manages key accounts, mentors junior staff, and supports sales strategy execution.</w:t>
            </w:r>
          </w:p>
        </w:tc>
      </w:tr>
      <w:tr>
        <w:tc>
          <w:tcPr>
            <w:tcW w:type="dxa" w:w="2880"/>
          </w:tcPr>
          <w:p>
            <w:r>
              <w:t>Sales Team Lead / Manager</w:t>
            </w:r>
          </w:p>
        </w:tc>
        <w:tc>
          <w:tcPr>
            <w:tcW w:type="dxa" w:w="2880"/>
          </w:tcPr>
          <w:p>
            <w:r>
              <w:t>₦280,000 – ₦400,000</w:t>
            </w:r>
          </w:p>
        </w:tc>
        <w:tc>
          <w:tcPr>
            <w:tcW w:type="dxa" w:w="2880"/>
          </w:tcPr>
          <w:p>
            <w:r>
              <w:t>Oversees the sales team, sets targets, tracks performance, and reports to management.</w:t>
            </w:r>
          </w:p>
        </w:tc>
      </w:tr>
    </w:tbl>
    <w:p>
      <w:pPr>
        <w:pStyle w:val="Heading2"/>
      </w:pPr>
      <w:r>
        <w:t>Notes &amp; Assumptions</w:t>
      </w:r>
    </w:p>
    <w:p>
      <w:r>
        <w:t>- Salary ranges are based on current Nigerian market trends and typical startup budgets.</w:t>
        <w:br/>
        <w:t>- Salaries may vary depending on location (Lagos/Abuja may attract higher pay).</w:t>
        <w:br/>
        <w:t>- This structure excludes commissions, bonuses, or equity incentives.</w:t>
        <w:br/>
        <w:t>- Benefits such as transport allowance, data stipends, or health insurance may be added separately.</w:t>
        <w:br/>
        <w:t>- The structure is suitable for early-stage startups with lean operational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